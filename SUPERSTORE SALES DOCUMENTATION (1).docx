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D9386" w14:textId="4B4D78A6" w:rsidR="00223705" w:rsidRDefault="005F571C">
      <w:pPr>
        <w:pStyle w:val="Heading1"/>
      </w:pPr>
      <w:r>
        <w:t>SUPERSTORE SALES DASHBOARD – DOCUMENTATION</w:t>
      </w:r>
      <w:r w:rsidR="00382714">
        <w:rPr>
          <w:noProof/>
        </w:rPr>
        <w:drawing>
          <wp:inline distT="0" distB="0" distL="0" distR="0" wp14:anchorId="761A4F25" wp14:editId="12BDF983">
            <wp:extent cx="5770442" cy="3234520"/>
            <wp:effectExtent l="0" t="0" r="1905" b="4445"/>
            <wp:docPr id="298988695" name="Picture 8" descr="A screenshot of a data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988695" name="Picture 8" descr="A screenshot of a data dashboard&#10;&#10;AI-generated content may be incorrect."/>
                    <pic:cNvPicPr/>
                  </pic:nvPicPr>
                  <pic:blipFill>
                    <a:blip r:embed="rId6"/>
                    <a:stretch>
                      <a:fillRect/>
                    </a:stretch>
                  </pic:blipFill>
                  <pic:spPr>
                    <a:xfrm>
                      <a:off x="0" y="0"/>
                      <a:ext cx="5798551" cy="3250276"/>
                    </a:xfrm>
                    <a:prstGeom prst="rect">
                      <a:avLst/>
                    </a:prstGeom>
                  </pic:spPr>
                </pic:pic>
              </a:graphicData>
            </a:graphic>
          </wp:inline>
        </w:drawing>
      </w:r>
    </w:p>
    <w:p w14:paraId="291163E8" w14:textId="77777777" w:rsidR="00223705" w:rsidRDefault="005F571C">
      <w:pPr>
        <w:pStyle w:val="Heading2"/>
      </w:pPr>
      <w:r>
        <w:t>1. Introduction</w:t>
      </w:r>
    </w:p>
    <w:p w14:paraId="1B328829" w14:textId="078805B9" w:rsidR="00223705" w:rsidRDefault="005F571C">
      <w:r>
        <w:t>This Power BI dashboard is created using the Superstore Sales dataset covering the period from 2015 to 2017. The dashboard provides a clean and structured view of sales performance, customer segments, product contribution, and sales trends. It helps in understanding business performance through visual analysis.</w:t>
      </w:r>
    </w:p>
    <w:p w14:paraId="7C9E4E4E" w14:textId="77777777" w:rsidR="00223705" w:rsidRDefault="005F571C">
      <w:pPr>
        <w:pStyle w:val="Heading2"/>
      </w:pPr>
      <w:r>
        <w:t>2. Objective of the Dashboard</w:t>
      </w:r>
    </w:p>
    <w:p w14:paraId="602EF621" w14:textId="77777777" w:rsidR="00223705" w:rsidRDefault="005F571C">
      <w:pPr>
        <w:pStyle w:val="ListBullet"/>
      </w:pPr>
      <w:r>
        <w:t>To analyze overall sales performance</w:t>
      </w:r>
    </w:p>
    <w:p w14:paraId="04A52A22" w14:textId="77777777" w:rsidR="00223705" w:rsidRDefault="005F571C">
      <w:pPr>
        <w:pStyle w:val="ListBullet"/>
      </w:pPr>
      <w:r>
        <w:t>To identify month-wise sales trends</w:t>
      </w:r>
    </w:p>
    <w:p w14:paraId="4F4DFB2B" w14:textId="20C8172B" w:rsidR="00223705" w:rsidRDefault="005F571C">
      <w:pPr>
        <w:pStyle w:val="ListBullet"/>
      </w:pPr>
      <w:r>
        <w:t>To compare sales across categories, segments, and regions</w:t>
      </w:r>
    </w:p>
    <w:p w14:paraId="7DA98FE3" w14:textId="77777777" w:rsidR="00223705" w:rsidRDefault="005F571C">
      <w:pPr>
        <w:pStyle w:val="ListBullet"/>
      </w:pPr>
      <w:r>
        <w:t>To identify top-performing products and cities</w:t>
      </w:r>
    </w:p>
    <w:p w14:paraId="6D01ED8D" w14:textId="3D0F46BE" w:rsidR="00223705" w:rsidRDefault="005F571C">
      <w:pPr>
        <w:pStyle w:val="ListBullet"/>
      </w:pPr>
      <w:r>
        <w:t>To support basic business decision-making</w:t>
      </w:r>
    </w:p>
    <w:p w14:paraId="7E031E40" w14:textId="6ED0510E" w:rsidR="00223705" w:rsidRDefault="005F571C">
      <w:pPr>
        <w:pStyle w:val="Heading2"/>
      </w:pPr>
      <w:r>
        <w:t>3. Dataset Overview</w:t>
      </w:r>
    </w:p>
    <w:p w14:paraId="58AC69F8" w14:textId="77777777" w:rsidR="00223705" w:rsidRDefault="005F571C">
      <w:r>
        <w:t>The dataset contains information such as Order Date, Sales, Quantity, Product Category, Customer Segment, Region, City, and Ship Mode. Basic data cleaning and transformation were carried out using Power Query to ensure accuracy.</w:t>
      </w:r>
    </w:p>
    <w:p w14:paraId="14FF76AF" w14:textId="48B6F485" w:rsidR="00913D00" w:rsidRDefault="00913D00" w:rsidP="00913D00">
      <w:pPr>
        <w:pStyle w:val="Heading2"/>
      </w:pPr>
      <w:r>
        <w:t>4. DAX QUERIES USED</w:t>
      </w:r>
    </w:p>
    <w:p w14:paraId="1E9A6B5F" w14:textId="7284BA40" w:rsidR="00913D00" w:rsidRPr="00913D00" w:rsidRDefault="00913D00" w:rsidP="00913D00">
      <w:pPr>
        <w:rPr>
          <w:color w:val="943634" w:themeColor="accent2" w:themeShade="BF"/>
          <w:sz w:val="28"/>
          <w:szCs w:val="28"/>
        </w:rPr>
      </w:pPr>
      <w:r w:rsidRPr="00913D00">
        <w:rPr>
          <w:color w:val="000000" w:themeColor="text1"/>
          <w:sz w:val="24"/>
          <w:szCs w:val="24"/>
        </w:rPr>
        <w:t>1)</w:t>
      </w:r>
      <w:r w:rsidRPr="00913D00">
        <w:rPr>
          <w:sz w:val="28"/>
          <w:szCs w:val="28"/>
        </w:rPr>
        <w:t xml:space="preserve"> </w:t>
      </w:r>
      <w:r w:rsidRPr="00913D00">
        <w:rPr>
          <w:color w:val="943634" w:themeColor="accent2" w:themeShade="BF"/>
          <w:sz w:val="28"/>
          <w:szCs w:val="28"/>
        </w:rPr>
        <w:t>IF</w:t>
      </w:r>
    </w:p>
    <w:p w14:paraId="6C40BA07" w14:textId="0FE294C1" w:rsidR="00913D00" w:rsidRDefault="00913D00">
      <w:r>
        <w:rPr>
          <w:noProof/>
        </w:rPr>
        <w:lastRenderedPageBreak/>
        <w:drawing>
          <wp:inline distT="0" distB="0" distL="0" distR="0" wp14:anchorId="6EAC3CD5" wp14:editId="1607C3A1">
            <wp:extent cx="2588179" cy="1706880"/>
            <wp:effectExtent l="0" t="0" r="3175" b="7620"/>
            <wp:docPr id="2116406184"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406184" name="Picture 9" descr="A screenshot of a computer&#10;&#10;AI-generated content may be incorrect."/>
                    <pic:cNvPicPr/>
                  </pic:nvPicPr>
                  <pic:blipFill>
                    <a:blip r:embed="rId7"/>
                    <a:stretch>
                      <a:fillRect/>
                    </a:stretch>
                  </pic:blipFill>
                  <pic:spPr>
                    <a:xfrm>
                      <a:off x="0" y="0"/>
                      <a:ext cx="2598821" cy="1713898"/>
                    </a:xfrm>
                    <a:prstGeom prst="rect">
                      <a:avLst/>
                    </a:prstGeom>
                  </pic:spPr>
                </pic:pic>
              </a:graphicData>
            </a:graphic>
          </wp:inline>
        </w:drawing>
      </w:r>
    </w:p>
    <w:p w14:paraId="2E6ECEBB" w14:textId="7D225665" w:rsidR="00913D00" w:rsidRDefault="00913D00">
      <w:r>
        <w:rPr>
          <w:noProof/>
        </w:rPr>
        <w:drawing>
          <wp:inline distT="0" distB="0" distL="0" distR="0" wp14:anchorId="2959579B" wp14:editId="2277F7C4">
            <wp:extent cx="3810000" cy="2297466"/>
            <wp:effectExtent l="0" t="0" r="0" b="7620"/>
            <wp:docPr id="889091715"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091715" name="Picture 10" descr="A screenshot of a computer&#10;&#10;AI-generated content may be incorrect."/>
                    <pic:cNvPicPr/>
                  </pic:nvPicPr>
                  <pic:blipFill>
                    <a:blip r:embed="rId8"/>
                    <a:stretch>
                      <a:fillRect/>
                    </a:stretch>
                  </pic:blipFill>
                  <pic:spPr>
                    <a:xfrm>
                      <a:off x="0" y="0"/>
                      <a:ext cx="3830756" cy="2309982"/>
                    </a:xfrm>
                    <a:prstGeom prst="rect">
                      <a:avLst/>
                    </a:prstGeom>
                  </pic:spPr>
                </pic:pic>
              </a:graphicData>
            </a:graphic>
          </wp:inline>
        </w:drawing>
      </w:r>
    </w:p>
    <w:p w14:paraId="27C792D9" w14:textId="5B786023" w:rsidR="00913D00" w:rsidRPr="00913D00" w:rsidRDefault="00913D00">
      <w:pPr>
        <w:rPr>
          <w:color w:val="943634" w:themeColor="accent2" w:themeShade="BF"/>
        </w:rPr>
      </w:pPr>
      <w:r w:rsidRPr="00913D00">
        <w:rPr>
          <w:sz w:val="24"/>
          <w:szCs w:val="24"/>
        </w:rPr>
        <w:t>2)</w:t>
      </w:r>
      <w:r>
        <w:t xml:space="preserve"> </w:t>
      </w:r>
      <w:r w:rsidRPr="00913D00">
        <w:rPr>
          <w:color w:val="943634" w:themeColor="accent2" w:themeShade="BF"/>
        </w:rPr>
        <w:t>COUNT</w:t>
      </w:r>
    </w:p>
    <w:p w14:paraId="33EC845E" w14:textId="51FEEE2F" w:rsidR="00913D00" w:rsidRDefault="00913D00">
      <w:r>
        <w:rPr>
          <w:noProof/>
        </w:rPr>
        <w:drawing>
          <wp:inline distT="0" distB="0" distL="0" distR="0" wp14:anchorId="3C0467CD" wp14:editId="2944A6C3">
            <wp:extent cx="3296110" cy="562053"/>
            <wp:effectExtent l="0" t="0" r="0" b="9525"/>
            <wp:docPr id="509512630" name="Picture 1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512630" name="Picture 11" descr="A close up of a logo&#10;&#10;AI-generated content may be incorrect."/>
                    <pic:cNvPicPr/>
                  </pic:nvPicPr>
                  <pic:blipFill>
                    <a:blip r:embed="rId9"/>
                    <a:stretch>
                      <a:fillRect/>
                    </a:stretch>
                  </pic:blipFill>
                  <pic:spPr>
                    <a:xfrm>
                      <a:off x="0" y="0"/>
                      <a:ext cx="3296110" cy="562053"/>
                    </a:xfrm>
                    <a:prstGeom prst="rect">
                      <a:avLst/>
                    </a:prstGeom>
                  </pic:spPr>
                </pic:pic>
              </a:graphicData>
            </a:graphic>
          </wp:inline>
        </w:drawing>
      </w:r>
    </w:p>
    <w:p w14:paraId="01DA2122" w14:textId="17945F34" w:rsidR="00913D00" w:rsidRDefault="00913D00">
      <w:pPr>
        <w:rPr>
          <w:color w:val="943634" w:themeColor="accent2" w:themeShade="BF"/>
          <w:sz w:val="24"/>
          <w:szCs w:val="24"/>
        </w:rPr>
      </w:pPr>
      <w:r w:rsidRPr="00913D00">
        <w:rPr>
          <w:sz w:val="24"/>
          <w:szCs w:val="24"/>
        </w:rPr>
        <w:t>3)</w:t>
      </w:r>
      <w:r>
        <w:t xml:space="preserve"> </w:t>
      </w:r>
      <w:r w:rsidRPr="00913D00">
        <w:rPr>
          <w:color w:val="943634" w:themeColor="accent2" w:themeShade="BF"/>
          <w:sz w:val="24"/>
          <w:szCs w:val="24"/>
        </w:rPr>
        <w:t>SUM</w:t>
      </w:r>
    </w:p>
    <w:p w14:paraId="04373D4B" w14:textId="1BD13526" w:rsidR="00913D00" w:rsidRPr="00913D00" w:rsidRDefault="00913D00">
      <w:pPr>
        <w:rPr>
          <w:color w:val="943634" w:themeColor="accent2" w:themeShade="BF"/>
          <w:sz w:val="24"/>
          <w:szCs w:val="24"/>
        </w:rPr>
      </w:pPr>
      <w:r>
        <w:rPr>
          <w:noProof/>
          <w:color w:val="C0504D" w:themeColor="accent2"/>
          <w:sz w:val="24"/>
          <w:szCs w:val="24"/>
        </w:rPr>
        <w:drawing>
          <wp:inline distT="0" distB="0" distL="0" distR="0" wp14:anchorId="43F0A90E" wp14:editId="29C635B8">
            <wp:extent cx="2667372" cy="590632"/>
            <wp:effectExtent l="0" t="0" r="0" b="0"/>
            <wp:docPr id="1168021977" name="Picture 12"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021977" name="Picture 12" descr="A screen shot of a computer code&#10;&#10;AI-generated content may be incorrect."/>
                    <pic:cNvPicPr/>
                  </pic:nvPicPr>
                  <pic:blipFill>
                    <a:blip r:embed="rId10"/>
                    <a:stretch>
                      <a:fillRect/>
                    </a:stretch>
                  </pic:blipFill>
                  <pic:spPr>
                    <a:xfrm>
                      <a:off x="0" y="0"/>
                      <a:ext cx="2667372" cy="590632"/>
                    </a:xfrm>
                    <a:prstGeom prst="rect">
                      <a:avLst/>
                    </a:prstGeom>
                  </pic:spPr>
                </pic:pic>
              </a:graphicData>
            </a:graphic>
          </wp:inline>
        </w:drawing>
      </w:r>
    </w:p>
    <w:p w14:paraId="696A3E83" w14:textId="77777777" w:rsidR="00223705" w:rsidRDefault="005F571C">
      <w:pPr>
        <w:pStyle w:val="Heading2"/>
      </w:pPr>
      <w:r>
        <w:t>4. Key Performance Indicators (KPIs)</w:t>
      </w:r>
    </w:p>
    <w:p w14:paraId="2BED0540" w14:textId="77777777" w:rsidR="00223705" w:rsidRDefault="005F571C">
      <w:r>
        <w:t>Total Sales: Represents total revenue generated from all orders. DAX Used: SUM(Sales)</w:t>
      </w:r>
    </w:p>
    <w:p w14:paraId="3EEF440A" w14:textId="77777777" w:rsidR="00223705" w:rsidRDefault="005F571C">
      <w:r>
        <w:t>Average Order Value (AOV): Represents average revenue per order. DAX Used: Total Sales / Total Orders</w:t>
      </w:r>
    </w:p>
    <w:p w14:paraId="7C11FAA9" w14:textId="20B540AA" w:rsidR="00223705" w:rsidRDefault="005F571C">
      <w:r>
        <w:t>Total Quantity: Represents total number of items sold. DAX Used: SUM(Quantity)</w:t>
      </w:r>
      <w:r w:rsidR="00D2561A" w:rsidRPr="00D2561A">
        <w:rPr>
          <w:noProof/>
        </w:rPr>
        <w:t xml:space="preserve"> </w:t>
      </w:r>
      <w:r w:rsidR="00D2561A">
        <w:rPr>
          <w:noProof/>
        </w:rPr>
        <w:drawing>
          <wp:inline distT="0" distB="0" distL="0" distR="0" wp14:anchorId="120C8FF0" wp14:editId="06FAAB3B">
            <wp:extent cx="3323356" cy="441960"/>
            <wp:effectExtent l="0" t="0" r="0" b="0"/>
            <wp:docPr id="703258617" name="Picture 1" descr="A close up of a price ta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258617" name="Picture 1" descr="A close up of a price tag&#10;&#10;AI-generated content may be incorrect."/>
                    <pic:cNvPicPr/>
                  </pic:nvPicPr>
                  <pic:blipFill>
                    <a:blip r:embed="rId11"/>
                    <a:stretch>
                      <a:fillRect/>
                    </a:stretch>
                  </pic:blipFill>
                  <pic:spPr>
                    <a:xfrm>
                      <a:off x="0" y="0"/>
                      <a:ext cx="3342056" cy="444447"/>
                    </a:xfrm>
                    <a:prstGeom prst="rect">
                      <a:avLst/>
                    </a:prstGeom>
                  </pic:spPr>
                </pic:pic>
              </a:graphicData>
            </a:graphic>
          </wp:inline>
        </w:drawing>
      </w:r>
    </w:p>
    <w:p w14:paraId="58CA2D17" w14:textId="2FC359DC" w:rsidR="00223705" w:rsidRDefault="005F571C">
      <w:pPr>
        <w:pStyle w:val="Heading2"/>
      </w:pPr>
      <w:r>
        <w:lastRenderedPageBreak/>
        <w:t>5. Filters and Slicers</w:t>
      </w:r>
    </w:p>
    <w:p w14:paraId="5F30A365" w14:textId="082F150D" w:rsidR="00223705" w:rsidRDefault="005F571C">
      <w:r>
        <w:t>The dashboard includes slicers for Date, Category, Segment, Region, and Ship Mode. These slicers allow users to filter data dynamically and analyze sales from different perspectives.</w:t>
      </w:r>
      <w:r w:rsidR="00D2561A" w:rsidRPr="00D2561A">
        <w:rPr>
          <w:noProof/>
        </w:rPr>
        <w:t xml:space="preserve"> </w:t>
      </w:r>
    </w:p>
    <w:p w14:paraId="1FC6B87B" w14:textId="77777777" w:rsidR="00D2561A" w:rsidRDefault="00D2561A">
      <w:pPr>
        <w:pStyle w:val="Heading2"/>
      </w:pPr>
    </w:p>
    <w:p w14:paraId="67F943F0" w14:textId="2783F073" w:rsidR="00223705" w:rsidRDefault="005F571C">
      <w:pPr>
        <w:pStyle w:val="Heading2"/>
      </w:pPr>
      <w:r>
        <w:t>6. Visual Analysis</w:t>
      </w:r>
    </w:p>
    <w:p w14:paraId="60B03DC1" w14:textId="77777777" w:rsidR="00223705" w:rsidRDefault="005F571C">
      <w:pPr>
        <w:pStyle w:val="ListBullet"/>
      </w:pPr>
      <w:r>
        <w:t>Monthly Sales (Line Chart): Displays month-wise sales trends and seasonal patterns.</w:t>
      </w:r>
    </w:p>
    <w:p w14:paraId="643E00B5" w14:textId="77777777" w:rsidR="00223705" w:rsidRDefault="005F571C">
      <w:pPr>
        <w:pStyle w:val="ListBullet"/>
      </w:pPr>
      <w:r>
        <w:t>Product-wise Sales (Bar Chart): Shows top-performing products based on total sales.</w:t>
      </w:r>
    </w:p>
    <w:p w14:paraId="39AE19AA" w14:textId="77777777" w:rsidR="00223705" w:rsidRDefault="005F571C">
      <w:pPr>
        <w:pStyle w:val="ListBullet"/>
      </w:pPr>
      <w:r>
        <w:t>City-wise Sales (Bar Chart): Compares sales across different cities.</w:t>
      </w:r>
    </w:p>
    <w:p w14:paraId="6CB3241B" w14:textId="77777777" w:rsidR="00382714" w:rsidRDefault="005F571C" w:rsidP="00382714">
      <w:pPr>
        <w:pStyle w:val="ListBullet"/>
      </w:pPr>
      <w:r>
        <w:t>Segment Contribution (Donut Chart): Displays percentage contribution of each customer segment.</w:t>
      </w:r>
      <w:r w:rsidR="00382714">
        <w:t xml:space="preserve"> Customers vs Profit (Scatter Plot): Shows the relationship between customer count andprofit.</w:t>
      </w:r>
      <w:r w:rsidR="00382714" w:rsidRPr="00382714">
        <w:rPr>
          <w:noProof/>
        </w:rPr>
        <w:t xml:space="preserve"> </w:t>
      </w:r>
    </w:p>
    <w:p w14:paraId="68BD73B2" w14:textId="2F7D21CF" w:rsidR="00382714" w:rsidRDefault="00382714" w:rsidP="00382714">
      <w:pPr>
        <w:pStyle w:val="ListBullet"/>
      </w:pPr>
    </w:p>
    <w:p w14:paraId="1ED3C66C" w14:textId="49B23921" w:rsidR="00223705" w:rsidRDefault="005F571C">
      <w:pPr>
        <w:pStyle w:val="ListBullet"/>
      </w:pPr>
      <w:r>
        <w:t>Customers vs Profit (Scatter Plot): Shows the relationship between customer count</w:t>
      </w:r>
      <w:r w:rsidR="00382714">
        <w:t xml:space="preserve"> and</w:t>
      </w:r>
      <w:r>
        <w:t>profit.</w:t>
      </w:r>
      <w:r w:rsidR="00382714" w:rsidRPr="00382714">
        <w:rPr>
          <w:noProof/>
        </w:rPr>
        <w:t xml:space="preserve"> </w:t>
      </w:r>
    </w:p>
    <w:p w14:paraId="478EB37A" w14:textId="77777777" w:rsidR="00382714" w:rsidRDefault="00382714" w:rsidP="00382714">
      <w:pPr>
        <w:pStyle w:val="ListBullet"/>
        <w:numPr>
          <w:ilvl w:val="0"/>
          <w:numId w:val="0"/>
        </w:numPr>
        <w:ind w:left="360"/>
        <w:rPr>
          <w:noProof/>
        </w:rPr>
      </w:pPr>
    </w:p>
    <w:p w14:paraId="29A2E6F3" w14:textId="77777777" w:rsidR="00382714" w:rsidRDefault="00382714" w:rsidP="00382714">
      <w:pPr>
        <w:pStyle w:val="ListBullet"/>
        <w:numPr>
          <w:ilvl w:val="0"/>
          <w:numId w:val="0"/>
        </w:numPr>
        <w:ind w:left="360"/>
        <w:rPr>
          <w:noProof/>
        </w:rPr>
      </w:pPr>
    </w:p>
    <w:p w14:paraId="578D7F8E" w14:textId="77777777" w:rsidR="00382714" w:rsidRDefault="00382714" w:rsidP="00382714">
      <w:pPr>
        <w:pStyle w:val="ListBullet"/>
        <w:numPr>
          <w:ilvl w:val="0"/>
          <w:numId w:val="0"/>
        </w:numPr>
        <w:ind w:left="360"/>
        <w:rPr>
          <w:noProof/>
        </w:rPr>
      </w:pPr>
    </w:p>
    <w:p w14:paraId="015B2C33" w14:textId="41DDF2DC" w:rsidR="00382714" w:rsidRDefault="00382714" w:rsidP="00382714">
      <w:pPr>
        <w:pStyle w:val="ListBullet"/>
        <w:numPr>
          <w:ilvl w:val="0"/>
          <w:numId w:val="0"/>
        </w:numPr>
        <w:ind w:left="360"/>
        <w:rPr>
          <w:noProof/>
        </w:rPr>
      </w:pPr>
      <w:r>
        <w:rPr>
          <w:noProof/>
        </w:rPr>
        <w:drawing>
          <wp:inline distT="0" distB="0" distL="0" distR="0" wp14:anchorId="095D658B" wp14:editId="5F0D40B0">
            <wp:extent cx="1325880" cy="1426210"/>
            <wp:effectExtent l="0" t="0" r="7620" b="2540"/>
            <wp:docPr id="1730609652"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609652" name="Picture 2" descr="A screenshot of a computer screen&#10;&#10;AI-generated content may be incorrect."/>
                    <pic:cNvPicPr/>
                  </pic:nvPicPr>
                  <pic:blipFill>
                    <a:blip r:embed="rId12"/>
                    <a:stretch>
                      <a:fillRect/>
                    </a:stretch>
                  </pic:blipFill>
                  <pic:spPr>
                    <a:xfrm>
                      <a:off x="0" y="0"/>
                      <a:ext cx="1375961" cy="1480081"/>
                    </a:xfrm>
                    <a:prstGeom prst="rect">
                      <a:avLst/>
                    </a:prstGeom>
                  </pic:spPr>
                </pic:pic>
              </a:graphicData>
            </a:graphic>
          </wp:inline>
        </w:drawing>
      </w:r>
    </w:p>
    <w:p w14:paraId="29EBC38A" w14:textId="77777777" w:rsidR="00382714" w:rsidRDefault="00382714" w:rsidP="00382714">
      <w:pPr>
        <w:pStyle w:val="ListBullet"/>
        <w:numPr>
          <w:ilvl w:val="0"/>
          <w:numId w:val="0"/>
        </w:numPr>
        <w:ind w:left="360"/>
        <w:rPr>
          <w:noProof/>
        </w:rPr>
      </w:pPr>
    </w:p>
    <w:p w14:paraId="63B8B801" w14:textId="77777777" w:rsidR="00382714" w:rsidRDefault="00382714" w:rsidP="00382714">
      <w:pPr>
        <w:pStyle w:val="ListBullet"/>
        <w:numPr>
          <w:ilvl w:val="0"/>
          <w:numId w:val="0"/>
        </w:numPr>
        <w:ind w:left="360"/>
        <w:rPr>
          <w:noProof/>
        </w:rPr>
      </w:pPr>
    </w:p>
    <w:p w14:paraId="563CF48C" w14:textId="0C46587C" w:rsidR="00382714" w:rsidRDefault="00382714" w:rsidP="00382714">
      <w:pPr>
        <w:pStyle w:val="ListBullet"/>
        <w:numPr>
          <w:ilvl w:val="0"/>
          <w:numId w:val="0"/>
        </w:numPr>
        <w:ind w:left="360"/>
        <w:rPr>
          <w:noProof/>
        </w:rPr>
      </w:pPr>
      <w:r>
        <w:rPr>
          <w:noProof/>
        </w:rPr>
        <w:drawing>
          <wp:inline distT="0" distB="0" distL="0" distR="0" wp14:anchorId="01BD5655" wp14:editId="57A5A0B7">
            <wp:extent cx="2982155" cy="1089660"/>
            <wp:effectExtent l="0" t="0" r="8890" b="0"/>
            <wp:docPr id="1642020859" name="Picture 4" descr="A graph with pink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020859" name="Picture 4" descr="A graph with pink bars&#10;&#10;AI-generated content may be incorrect."/>
                    <pic:cNvPicPr/>
                  </pic:nvPicPr>
                  <pic:blipFill>
                    <a:blip r:embed="rId13"/>
                    <a:stretch>
                      <a:fillRect/>
                    </a:stretch>
                  </pic:blipFill>
                  <pic:spPr>
                    <a:xfrm>
                      <a:off x="0" y="0"/>
                      <a:ext cx="2993455" cy="1093789"/>
                    </a:xfrm>
                    <a:prstGeom prst="rect">
                      <a:avLst/>
                    </a:prstGeom>
                  </pic:spPr>
                </pic:pic>
              </a:graphicData>
            </a:graphic>
          </wp:inline>
        </w:drawing>
      </w:r>
    </w:p>
    <w:p w14:paraId="3CD828FC" w14:textId="77777777" w:rsidR="00382714" w:rsidRDefault="00382714" w:rsidP="00382714">
      <w:pPr>
        <w:pStyle w:val="ListBullet"/>
        <w:numPr>
          <w:ilvl w:val="0"/>
          <w:numId w:val="0"/>
        </w:numPr>
        <w:ind w:left="360"/>
        <w:rPr>
          <w:noProof/>
        </w:rPr>
      </w:pPr>
    </w:p>
    <w:p w14:paraId="342B8BB5" w14:textId="79895043" w:rsidR="00382714" w:rsidRDefault="00382714" w:rsidP="00382714">
      <w:pPr>
        <w:pStyle w:val="ListBullet"/>
        <w:numPr>
          <w:ilvl w:val="0"/>
          <w:numId w:val="0"/>
        </w:numPr>
        <w:ind w:left="360"/>
        <w:rPr>
          <w:noProof/>
        </w:rPr>
      </w:pPr>
    </w:p>
    <w:p w14:paraId="3418A2D0" w14:textId="65FCAE72" w:rsidR="00382714" w:rsidRDefault="00382714" w:rsidP="00382714">
      <w:pPr>
        <w:pStyle w:val="ListBullet"/>
        <w:numPr>
          <w:ilvl w:val="0"/>
          <w:numId w:val="0"/>
        </w:numPr>
        <w:ind w:left="360"/>
      </w:pPr>
      <w:r>
        <w:rPr>
          <w:noProof/>
        </w:rPr>
        <w:drawing>
          <wp:inline distT="0" distB="0" distL="0" distR="0" wp14:anchorId="29BD4A6B" wp14:editId="5DDCC023">
            <wp:extent cx="2142719" cy="1081915"/>
            <wp:effectExtent l="0" t="0" r="0" b="4445"/>
            <wp:docPr id="469888014" name="Picture 6" descr="A pink pie chart with numbers and a pink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888014" name="Picture 6" descr="A pink pie chart with numbers and a pink circle&#10;&#10;AI-generated content may be incorrect."/>
                    <pic:cNvPicPr/>
                  </pic:nvPicPr>
                  <pic:blipFill>
                    <a:blip r:embed="rId14"/>
                    <a:stretch>
                      <a:fillRect/>
                    </a:stretch>
                  </pic:blipFill>
                  <pic:spPr>
                    <a:xfrm>
                      <a:off x="0" y="0"/>
                      <a:ext cx="2156987" cy="1089119"/>
                    </a:xfrm>
                    <a:prstGeom prst="rect">
                      <a:avLst/>
                    </a:prstGeom>
                  </pic:spPr>
                </pic:pic>
              </a:graphicData>
            </a:graphic>
          </wp:inline>
        </w:drawing>
      </w:r>
    </w:p>
    <w:p w14:paraId="10682272" w14:textId="77777777" w:rsidR="00382714" w:rsidRDefault="00382714" w:rsidP="00382714">
      <w:pPr>
        <w:pStyle w:val="ListBullet"/>
        <w:numPr>
          <w:ilvl w:val="0"/>
          <w:numId w:val="0"/>
        </w:numPr>
        <w:ind w:left="360"/>
      </w:pPr>
    </w:p>
    <w:p w14:paraId="2B9E87A3" w14:textId="77777777" w:rsidR="00382714" w:rsidRDefault="00382714" w:rsidP="00382714">
      <w:pPr>
        <w:pStyle w:val="ListBullet"/>
        <w:numPr>
          <w:ilvl w:val="0"/>
          <w:numId w:val="0"/>
        </w:numPr>
        <w:ind w:left="360"/>
      </w:pPr>
    </w:p>
    <w:p w14:paraId="0021AD77" w14:textId="004D4A71" w:rsidR="00382714" w:rsidRDefault="00382714" w:rsidP="00382714">
      <w:pPr>
        <w:pStyle w:val="ListBullet"/>
        <w:numPr>
          <w:ilvl w:val="0"/>
          <w:numId w:val="0"/>
        </w:numPr>
        <w:ind w:left="360"/>
      </w:pPr>
      <w:r>
        <w:rPr>
          <w:noProof/>
        </w:rPr>
        <w:drawing>
          <wp:inline distT="0" distB="0" distL="0" distR="0" wp14:anchorId="302D832E" wp14:editId="5D0E430B">
            <wp:extent cx="2796618" cy="1356360"/>
            <wp:effectExtent l="0" t="0" r="3810" b="0"/>
            <wp:docPr id="1737772727" name="Picture 5" descr="A graph of sa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772727" name="Picture 5" descr="A graph of sales&#10;&#10;AI-generated content may be incorrect."/>
                    <pic:cNvPicPr/>
                  </pic:nvPicPr>
                  <pic:blipFill>
                    <a:blip r:embed="rId15"/>
                    <a:stretch>
                      <a:fillRect/>
                    </a:stretch>
                  </pic:blipFill>
                  <pic:spPr>
                    <a:xfrm>
                      <a:off x="0" y="0"/>
                      <a:ext cx="2802841" cy="1359378"/>
                    </a:xfrm>
                    <a:prstGeom prst="rect">
                      <a:avLst/>
                    </a:prstGeom>
                  </pic:spPr>
                </pic:pic>
              </a:graphicData>
            </a:graphic>
          </wp:inline>
        </w:drawing>
      </w:r>
    </w:p>
    <w:p w14:paraId="00363931" w14:textId="77777777" w:rsidR="00382714" w:rsidRDefault="00382714" w:rsidP="00382714">
      <w:pPr>
        <w:pStyle w:val="ListBullet"/>
        <w:numPr>
          <w:ilvl w:val="0"/>
          <w:numId w:val="0"/>
        </w:numPr>
        <w:ind w:left="360"/>
      </w:pPr>
    </w:p>
    <w:p w14:paraId="7F7F76A7" w14:textId="77777777" w:rsidR="00382714" w:rsidRDefault="00382714" w:rsidP="00382714">
      <w:pPr>
        <w:pStyle w:val="ListBullet"/>
        <w:numPr>
          <w:ilvl w:val="0"/>
          <w:numId w:val="0"/>
        </w:numPr>
        <w:ind w:left="360"/>
      </w:pPr>
    </w:p>
    <w:p w14:paraId="5E4D3727" w14:textId="5372F89F" w:rsidR="00382714" w:rsidRDefault="00382714" w:rsidP="00382714">
      <w:pPr>
        <w:pStyle w:val="ListBullet"/>
        <w:numPr>
          <w:ilvl w:val="0"/>
          <w:numId w:val="0"/>
        </w:numPr>
        <w:ind w:left="360"/>
      </w:pPr>
      <w:r>
        <w:rPr>
          <w:noProof/>
        </w:rPr>
        <w:drawing>
          <wp:inline distT="0" distB="0" distL="0" distR="0" wp14:anchorId="7CB8D110" wp14:editId="593942D4">
            <wp:extent cx="2971800" cy="1647825"/>
            <wp:effectExtent l="0" t="0" r="0" b="9525"/>
            <wp:docPr id="267264067" name="Picture 7" descr="A graph of sales and customer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264067" name="Picture 7" descr="A graph of sales and customer service&#10;&#10;AI-generated content may be incorrect."/>
                    <pic:cNvPicPr/>
                  </pic:nvPicPr>
                  <pic:blipFill>
                    <a:blip r:embed="rId16"/>
                    <a:stretch>
                      <a:fillRect/>
                    </a:stretch>
                  </pic:blipFill>
                  <pic:spPr>
                    <a:xfrm>
                      <a:off x="0" y="0"/>
                      <a:ext cx="2979784" cy="1652252"/>
                    </a:xfrm>
                    <a:prstGeom prst="rect">
                      <a:avLst/>
                    </a:prstGeom>
                  </pic:spPr>
                </pic:pic>
              </a:graphicData>
            </a:graphic>
          </wp:inline>
        </w:drawing>
      </w:r>
    </w:p>
    <w:p w14:paraId="2EB63681" w14:textId="77777777" w:rsidR="00382714" w:rsidRDefault="00382714" w:rsidP="00382714">
      <w:pPr>
        <w:pStyle w:val="ListBullet"/>
        <w:numPr>
          <w:ilvl w:val="0"/>
          <w:numId w:val="0"/>
        </w:numPr>
        <w:ind w:left="360"/>
      </w:pPr>
    </w:p>
    <w:p w14:paraId="1C74771C" w14:textId="77777777" w:rsidR="00382714" w:rsidRDefault="00382714" w:rsidP="00382714">
      <w:pPr>
        <w:pStyle w:val="ListBullet"/>
        <w:numPr>
          <w:ilvl w:val="0"/>
          <w:numId w:val="0"/>
        </w:numPr>
        <w:ind w:left="360"/>
      </w:pPr>
    </w:p>
    <w:p w14:paraId="0FFAA1D0" w14:textId="77777777" w:rsidR="00382714" w:rsidRDefault="00382714" w:rsidP="00382714">
      <w:pPr>
        <w:pStyle w:val="ListBullet"/>
        <w:numPr>
          <w:ilvl w:val="0"/>
          <w:numId w:val="0"/>
        </w:numPr>
        <w:ind w:left="360"/>
      </w:pPr>
    </w:p>
    <w:p w14:paraId="33F6B830" w14:textId="79D9E472" w:rsidR="00382714" w:rsidRDefault="00382714" w:rsidP="00382714">
      <w:pPr>
        <w:pStyle w:val="ListBullet"/>
        <w:numPr>
          <w:ilvl w:val="0"/>
          <w:numId w:val="0"/>
        </w:numPr>
        <w:ind w:left="360"/>
      </w:pPr>
      <w:r>
        <w:rPr>
          <w:noProof/>
        </w:rPr>
        <w:drawing>
          <wp:inline distT="0" distB="0" distL="0" distR="0" wp14:anchorId="371DE007" wp14:editId="102834B4">
            <wp:extent cx="2926080" cy="1462306"/>
            <wp:effectExtent l="0" t="0" r="7620" b="5080"/>
            <wp:docPr id="1170855429" name="Picture 3" descr="A graph showing the sales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855429" name="Picture 3" descr="A graph showing the sales of a company&#10;&#10;AI-generated content may be incorrect."/>
                    <pic:cNvPicPr/>
                  </pic:nvPicPr>
                  <pic:blipFill>
                    <a:blip r:embed="rId17"/>
                    <a:stretch>
                      <a:fillRect/>
                    </a:stretch>
                  </pic:blipFill>
                  <pic:spPr>
                    <a:xfrm>
                      <a:off x="0" y="0"/>
                      <a:ext cx="2956633" cy="1477575"/>
                    </a:xfrm>
                    <a:prstGeom prst="rect">
                      <a:avLst/>
                    </a:prstGeom>
                  </pic:spPr>
                </pic:pic>
              </a:graphicData>
            </a:graphic>
          </wp:inline>
        </w:drawing>
      </w:r>
    </w:p>
    <w:p w14:paraId="3D6FF25A" w14:textId="717A8DCB" w:rsidR="00223705" w:rsidRDefault="005F571C">
      <w:pPr>
        <w:pStyle w:val="Heading2"/>
      </w:pPr>
      <w:r>
        <w:t>7. Insights and Findings</w:t>
      </w:r>
    </w:p>
    <w:p w14:paraId="0AB14DBA" w14:textId="77777777" w:rsidR="00223705" w:rsidRDefault="005F571C">
      <w:pPr>
        <w:pStyle w:val="ListBullet"/>
      </w:pPr>
      <w:r>
        <w:t>Sales increase during year-end months.</w:t>
      </w:r>
    </w:p>
    <w:p w14:paraId="4EFF82AE" w14:textId="77777777" w:rsidR="00223705" w:rsidRDefault="005F571C">
      <w:pPr>
        <w:pStyle w:val="ListBullet"/>
      </w:pPr>
      <w:r>
        <w:t>The Consumer segment contributes the highest share of sales.</w:t>
      </w:r>
    </w:p>
    <w:p w14:paraId="3B452A33" w14:textId="77777777" w:rsidR="00223705" w:rsidRDefault="005F571C">
      <w:pPr>
        <w:pStyle w:val="ListBullet"/>
      </w:pPr>
      <w:r>
        <w:t>Technology products generate better profitability.</w:t>
      </w:r>
    </w:p>
    <w:p w14:paraId="6770A9F6" w14:textId="77777777" w:rsidR="00223705" w:rsidRDefault="005F571C">
      <w:pPr>
        <w:pStyle w:val="ListBullet"/>
      </w:pPr>
      <w:r>
        <w:t>Major cities contribute higher revenue.</w:t>
      </w:r>
    </w:p>
    <w:p w14:paraId="68352E7D" w14:textId="77777777" w:rsidR="00223705" w:rsidRDefault="005F571C">
      <w:pPr>
        <w:pStyle w:val="Heading2"/>
      </w:pPr>
      <w:r>
        <w:t>8. Conclusion</w:t>
      </w:r>
    </w:p>
    <w:p w14:paraId="5B454F5E" w14:textId="77777777" w:rsidR="00223705" w:rsidRDefault="005F571C">
      <w:r>
        <w:t>This Power BI dashboard provides a balanced, clean, and professional analysis of sales data. It effectively summarizes key metrics and trends, making it suitable for academic evaluation and basic business analysis.</w:t>
      </w:r>
    </w:p>
    <w:p w14:paraId="6C7669CE" w14:textId="322376E1" w:rsidR="00223705" w:rsidRDefault="00223705" w:rsidP="00D2561A">
      <w:pPr>
        <w:pStyle w:val="Heading2"/>
      </w:pPr>
    </w:p>
    <w:sectPr w:rsidR="0022370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3234609">
    <w:abstractNumId w:val="8"/>
  </w:num>
  <w:num w:numId="2" w16cid:durableId="1759331644">
    <w:abstractNumId w:val="6"/>
  </w:num>
  <w:num w:numId="3" w16cid:durableId="1153327922">
    <w:abstractNumId w:val="5"/>
  </w:num>
  <w:num w:numId="4" w16cid:durableId="2087998221">
    <w:abstractNumId w:val="4"/>
  </w:num>
  <w:num w:numId="5" w16cid:durableId="1269582829">
    <w:abstractNumId w:val="7"/>
  </w:num>
  <w:num w:numId="6" w16cid:durableId="592200839">
    <w:abstractNumId w:val="3"/>
  </w:num>
  <w:num w:numId="7" w16cid:durableId="126634127">
    <w:abstractNumId w:val="2"/>
  </w:num>
  <w:num w:numId="8" w16cid:durableId="1298678916">
    <w:abstractNumId w:val="1"/>
  </w:num>
  <w:num w:numId="9" w16cid:durableId="556747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69C9"/>
    <w:rsid w:val="0015074B"/>
    <w:rsid w:val="00223705"/>
    <w:rsid w:val="0029639D"/>
    <w:rsid w:val="00326F90"/>
    <w:rsid w:val="00382714"/>
    <w:rsid w:val="005F571C"/>
    <w:rsid w:val="00913D00"/>
    <w:rsid w:val="00AA1D8D"/>
    <w:rsid w:val="00B47730"/>
    <w:rsid w:val="00CB0664"/>
    <w:rsid w:val="00CB5629"/>
    <w:rsid w:val="00D2561A"/>
    <w:rsid w:val="00EB67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7F3863"/>
  <w14:defaultImageDpi w14:val="300"/>
  <w15:docId w15:val="{A7CE5F92-6693-4340-9307-B64AC8E90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365</Words>
  <Characters>2083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anmariyajaison0@gmail.com</cp:lastModifiedBy>
  <cp:revision>2</cp:revision>
  <dcterms:created xsi:type="dcterms:W3CDTF">2025-12-16T18:06:00Z</dcterms:created>
  <dcterms:modified xsi:type="dcterms:W3CDTF">2025-12-16T18:06:00Z</dcterms:modified>
  <cp:category/>
</cp:coreProperties>
</file>